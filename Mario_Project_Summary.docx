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NES Platformer Project - Status Summary</w:t>
      </w:r>
    </w:p>
    <w:p>
      <w:pPr>
        <w:jc w:val="center"/>
      </w:pPr>
      <w:r>
        <w:rPr>
          <w:i/>
        </w:rPr>
        <w:t>"Super Plumber Bros." - v0 Baseline (HTML5 Canvas)</w:t>
      </w:r>
    </w:p>
    <w:p>
      <w:pPr>
        <w:jc w:val="center"/>
      </w:pPr>
      <w:r>
        <w:rPr>
          <w:i/>
          <w:sz w:val="18"/>
        </w:rPr>
        <w:t>Date: 2026-09-04    Version: v0 (baseline)    Status: functional, 2 known bugs</w:t>
      </w:r>
    </w:p>
    <w:p>
      <w:pPr>
        <w:pStyle w:val="Heading1"/>
      </w:pPr>
      <w:r>
        <w:t>1. Project Overview</w:t>
      </w:r>
    </w:p>
    <w:p>
      <w:r>
        <w:t>The project is a Super-Mario-Bros.-style (NES era) platformer, built from scratch in pure HTML / CSS / Canvas / JavaScript - no libraries, no build step. It ships with one fully playable level (1-1): movement, variable jump, running, Goombas, ? blocks, coins, a mushroom power-up, pipes, pits, a staircase and a flagpole.</w:t>
      </w:r>
    </w:p>
    <w:p>
      <w:pPr>
        <w:pStyle w:val="ListBullet"/>
      </w:pPr>
      <w:r>
        <w:t>Fixed 60 fps timestep game logic inside requestAnimationFrame, so the game feels identical on 60Hz and 144Hz displays.</w:t>
      </w:r>
    </w:p>
    <w:p>
      <w:pPr>
        <w:pStyle w:val="ListBullet"/>
      </w:pPr>
      <w:r>
        <w:t>Axis-separated AABB collision against the tile grid (move X, resolve, move Y, resolve) - robust, no tunneling.</w:t>
      </w:r>
    </w:p>
    <w:p>
      <w:pPr>
        <w:pStyle w:val="ListBullet"/>
      </w:pPr>
      <w:r>
        <w:t>Variable jump via asymmetric gravity (low gravity while ascending with the button held, high gravity on release).</w:t>
      </w:r>
    </w:p>
    <w:p>
      <w:pPr>
        <w:pStyle w:val="ListBullet"/>
      </w:pPr>
      <w:r>
        <w:t>Enemies activate when the camera nears them, matching classic NES behaviour.</w:t>
      </w:r>
    </w:p>
    <w:p>
      <w:pPr>
        <w:pStyle w:val="ListBullet"/>
      </w:pPr>
      <w:r>
        <w:t>Rendering targets a 256x240 canvas (true NES resolution), scaled up with pixelated image-rendering for the authentic look.</w:t>
      </w:r>
    </w:p>
    <w:p>
      <w:pPr>
        <w:pStyle w:val="Heading1"/>
      </w:pPr>
      <w:r>
        <w:t>2. Current Status: v0 Baseline</w:t>
      </w:r>
    </w:p>
    <w:p>
      <w:r>
        <w:rPr>
          <w:b/>
        </w:rPr>
        <w:t xml:space="preserve">The v0 baseline is functional in HTML5 Canvas. </w:t>
      </w:r>
      <w:r>
        <w:t>The level can be played from start to finish in any modern browser, and all core systems are in place:</w:t>
      </w:r>
    </w:p>
    <w:p>
      <w:pPr>
        <w:pStyle w:val="ListBullet"/>
      </w:pPr>
      <w:r>
        <w:t>Player movement: walk, run, and variable-height jump (hold to jump higher).</w:t>
      </w:r>
    </w:p>
    <w:p>
      <w:pPr>
        <w:pStyle w:val="ListBullet"/>
      </w:pPr>
      <w:r>
        <w:t>Tile-grid collision resolution with no tunneling.</w:t>
      </w:r>
    </w:p>
    <w:p>
      <w:pPr>
        <w:pStyle w:val="ListBullet"/>
      </w:pPr>
      <w:r>
        <w:t>Goomba enemies with camera-proximity activation, coins and ? blocks, brick breaking.</w:t>
      </w:r>
    </w:p>
    <w:p>
      <w:pPr>
        <w:pStyle w:val="ListBullet"/>
      </w:pPr>
      <w:r>
        <w:t>Mushroom power-up (small -&gt; big), timer, lives, pits, and flagpole course completion.</w:t>
      </w:r>
    </w:p>
    <w:p>
      <w:pPr>
        <w:pStyle w:val="Heading1"/>
      </w:pPr>
      <w:r>
        <w:t>3. Known Bugs</w:t>
      </w:r>
    </w:p>
    <w:p>
      <w:r>
        <w:t>Two known bugs remain in the v0 baseline. Both reproduce reliably in level 1-1 and are tracked below with their suspected code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000"/>
          </w:tcPr>
          <w:p>
            <w:r/>
            <w:r>
              <w:rPr>
                <w:b/>
                <w:sz w:val="20"/>
              </w:rPr>
              <w:t>Bug</w:t>
            </w:r>
          </w:p>
        </w:tc>
        <w:tc>
          <w:tcPr>
            <w:tcW w:type="dxa" w:w="4000"/>
          </w:tcPr>
          <w:p>
            <w:r/>
            <w:r>
              <w:rPr>
                <w:b/>
                <w:sz w:val="20"/>
              </w:rPr>
              <w:t>Symptom</w:t>
            </w:r>
          </w:p>
        </w:tc>
        <w:tc>
          <w:tcPr>
            <w:tcW w:type="dxa" w:w="4800"/>
          </w:tcPr>
          <w:p>
            <w:r/>
            <w:r>
              <w:rPr>
                <w:b/>
                <w:sz w:val="20"/>
              </w:rPr>
              <w:t>Suspected Location</w:t>
            </w:r>
          </w:p>
        </w:tc>
        <w:tc>
          <w:tcPr>
            <w:tcW w:type="dxa" w:w="1200"/>
          </w:tcPr>
          <w:p>
            <w:r/>
            <w:r>
              <w:rPr>
                <w:b/>
                <w:sz w:val="20"/>
              </w:rPr>
              <w:t>Severity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000"/>
          </w:tcPr>
          <w:p>
            <w:r/>
            <w:r>
              <w:rPr>
                <w:b w:val="0"/>
                <w:sz w:val="20"/>
              </w:rPr>
              <w:t>Enemy stomp collision detection failing</w:t>
            </w:r>
          </w:p>
        </w:tc>
        <w:tc>
          <w:tcPr>
            <w:tcW w:type="dxa" w:w="4000"/>
          </w:tcPr>
          <w:p>
            <w:r/>
            <w:r>
              <w:rPr>
                <w:b w:val="0"/>
                <w:sz w:val="20"/>
              </w:rPr>
              <w:t>When the player lands on top of a Goomba, the stomp is not registered and the player takes a hit instead of defeating the enemy.</w:t>
            </w:r>
          </w:p>
        </w:tc>
        <w:tc>
          <w:tcPr>
            <w:tcW w:type="dxa" w:w="4800"/>
          </w:tcPr>
          <w:p>
            <w:r/>
            <w:r>
              <w:rPr>
                <w:b w:val="0"/>
                <w:sz w:val="20"/>
              </w:rPr>
              <w:t>js/game.js - player-vs-enemy overlap check (~line 156): the stomp branch requires downward velocity (p.vy &gt; 0) plus a shallow overlap (&lt; 10 px); stomps detected late fall through to damagePlayer().</w:t>
            </w:r>
          </w:p>
        </w:tc>
        <w:tc>
          <w:tcPr>
            <w:tcW w:type="dxa" w:w="1200"/>
          </w:tcPr>
          <w:p>
            <w:r/>
            <w:r>
              <w:rPr>
                <w:b w:val="0"/>
                <w:sz w:val="20"/>
              </w:rPr>
              <w:t>High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000"/>
          </w:tcPr>
          <w:p>
            <w:r/>
            <w:r>
              <w:rPr>
                <w:b w:val="0"/>
                <w:sz w:val="20"/>
              </w:rPr>
              <w:t>Camera horizontal tracking leaves the player behind</w:t>
            </w:r>
          </w:p>
        </w:tc>
        <w:tc>
          <w:tcPr>
            <w:tcW w:type="dxa" w:w="4000"/>
          </w:tcPr>
          <w:p>
            <w:r/>
            <w:r>
              <w:rPr>
                <w:b w:val="0"/>
                <w:sz w:val="20"/>
              </w:rPr>
              <w:t>While running, the camera does not keep up with the player, so the player drifts toward (or off) the screen edge, breaking the classic NES camera feel.</w:t>
            </w:r>
          </w:p>
        </w:tc>
        <w:tc>
          <w:tcPr>
            <w:tcW w:type="dxa" w:w="4800"/>
          </w:tcPr>
          <w:p>
            <w:r/>
            <w:r>
              <w:rPr>
                <w:b w:val="0"/>
                <w:sz w:val="20"/>
              </w:rPr>
              <w:t>js/game.js - updateCamera() (~line 202): camX snaps to player.x - VIEW_W * 0.35 with no smoothing or look-ahead.</w:t>
            </w:r>
          </w:p>
        </w:tc>
        <w:tc>
          <w:tcPr>
            <w:tcW w:type="dxa" w:w="1200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</w:tr>
    </w:tbl>
    <w:p>
      <w:pPr>
        <w:pStyle w:val="Heading1"/>
      </w:pPr>
      <w:r>
        <w:t>4. Recommended Next Steps</w:t>
      </w:r>
    </w:p>
    <w:p>
      <w:pPr>
        <w:pStyle w:val="ListBullet"/>
      </w:pPr>
      <w:r>
        <w:t>Fix the stomp check in js/game.js (register a stomp from the player's previous-frame position relative to the enemy's top edge, rather than requiring a shallow current-frame overlap).</w:t>
      </w:r>
    </w:p>
    <w:p>
      <w:pPr>
        <w:pStyle w:val="ListBullet"/>
      </w:pPr>
      <w:r>
        <w:t>Tune the camera tracking in updateCamera() so the player always stays within the visible viewport while running (e.g. clamped look-ahead or smoothing).</w:t>
      </w:r>
    </w:p>
    <w:p>
      <w:pPr>
        <w:pStyle w:val="ListBullet"/>
      </w:pPr>
      <w:r>
        <w:t>Re-test level 1-1 end to end (movement, stomps, power-up, timer, flagpole) after both fixes.</w:t>
      </w:r>
    </w:p>
    <w:p>
      <w:pPr>
        <w:pStyle w:val="ListBullet"/>
      </w:pPr>
      <w:r>
        <w:t>Then expand scope per the roadmap: more enemy types (Koopa Troopa, flyers), a second power-up (fire), more levels/world map, a proper pixel font HUD, chiptune music, and high-score persistence via localStorage.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 Plumber Bros. - Project Status Summary</dc:title>
  <dc:subject>NES platformer v0 baseline status</dc:subject>
  <dc:creator>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